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SDD 原始來源研究：閱讀導覽與來源索引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五個原始來源的定位、閱讀順序、可信度與使用方式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SDD 規格驅動開發、Spectra 2.0、alfredoperez/sdd、Claude Code: Spec-Driven Development (SDD)、規格驅動開發（SDD）：如何用 Claude Code + OpenSpec + Superpowers 在歷史專案中落地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文件包目的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本文件包將五個來源拆成方法論、工具、工作流、狀態管理與 Brownfield 治理等不同視角，避免把「SDD」、「OpenSpec」、「Spectra」、「Claude Code Plugin」與「個人 Slash Command 工作流」混成同一件事。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6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  <w:insideH w:val="single" w:sz="6" w:color="0F6B78"/>
              <w:insideV w:val="single" w:sz="6" w:color="0F6B78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0F6B78"/>
                <w:sz w:val="20"/>
              </w:rPr>
              <w:t>核心閱讀原則：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先讀方法論，再讀工具；先辨識作者要解決的問題，再評估是否適合公司流程。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來源定位總表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72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來源</w:t>
            </w:r>
          </w:p>
        </w:tc>
        <w:tc>
          <w:tcPr>
            <w:tcW w:type="dxa" w:w="243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性質</w:t>
            </w:r>
          </w:p>
        </w:tc>
        <w:tc>
          <w:tcPr>
            <w:tcW w:type="dxa" w:w="408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最值得看的焦點</w:t>
            </w:r>
          </w:p>
        </w:tc>
      </w:tr>
      <w:tr>
        <w:tc>
          <w:tcPr>
            <w:tcW w:type="dxa" w:w="272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SDD 規格驅動開發</w:t>
            </w:r>
          </w:p>
        </w:tc>
        <w:tc>
          <w:tcPr>
            <w:tcW w:type="dxa" w:w="243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方法論介紹／工具綜覽</w:t>
            </w:r>
          </w:p>
        </w:tc>
        <w:tc>
          <w:tcPr>
            <w:tcW w:type="dxa" w:w="408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SDD 基礎、EARS、成熟度與工具地圖</w:t>
            </w:r>
          </w:p>
        </w:tc>
      </w:tr>
      <w:tr>
        <w:tc>
          <w:tcPr>
            <w:tcW w:type="dxa" w:w="272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Spectra 2.0</w:t>
            </w:r>
          </w:p>
        </w:tc>
        <w:tc>
          <w:tcPr>
            <w:tcW w:type="dxa" w:w="243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作者工具設計與工作流說明</w:t>
            </w:r>
          </w:p>
        </w:tc>
        <w:tc>
          <w:tcPr>
            <w:tcW w:type="dxa" w:w="408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OpenSpec 相容 GUI 與作者重新設計的 SDD 工作流</w:t>
            </w:r>
          </w:p>
        </w:tc>
      </w:tr>
      <w:tr>
        <w:tc>
          <w:tcPr>
            <w:tcW w:type="dxa" w:w="272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alfredoperez/sdd</w:t>
            </w:r>
          </w:p>
        </w:tc>
        <w:tc>
          <w:tcPr>
            <w:tcW w:type="dxa" w:w="243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Claude Code Plugin／開源實作</w:t>
            </w:r>
          </w:p>
        </w:tc>
        <w:tc>
          <w:tcPr>
            <w:tcW w:type="dxa" w:w="408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可恢復狀態的 Claude Code Plugin 與 Living Spec／Drift 機制</w:t>
            </w:r>
          </w:p>
        </w:tc>
      </w:tr>
      <w:tr>
        <w:tc>
          <w:tcPr>
            <w:tcW w:type="dxa" w:w="272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Claude Code: Spec-Driven Development (SDD)</w:t>
            </w:r>
          </w:p>
        </w:tc>
        <w:tc>
          <w:tcPr>
            <w:tcW w:type="dxa" w:w="243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個人實戰工作流與經驗紀錄</w:t>
            </w:r>
          </w:p>
        </w:tc>
        <w:tc>
          <w:tcPr>
            <w:tcW w:type="dxa" w:w="408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把 Spec 當作可重載 AI Context 的個人實戰</w:t>
            </w:r>
          </w:p>
        </w:tc>
      </w:tr>
      <w:tr>
        <w:tc>
          <w:tcPr>
            <w:tcW w:type="dxa" w:w="272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規格驅動開發（SDD）：如何用 Claude Code + OpenSpec + Superpowers 在歷史專案中落地</w:t>
            </w:r>
          </w:p>
        </w:tc>
        <w:tc>
          <w:tcPr>
            <w:tcW w:type="dxa" w:w="243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Brownfield 導入指南／工具鏈整合</w:t>
            </w:r>
          </w:p>
        </w:tc>
        <w:tc>
          <w:tcPr>
            <w:tcW w:type="dxa" w:w="408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存量專案的 Constitution、OpenSpec、TDD 與 Gate 治理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建議閱讀順序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先讀〈SDD 規格驅動開發〉：建立 Requirements → Design → Tasks、EARS 與 Spec-anchored 的共同語言。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再讀〈Spectra 2.0〉：理解作者如何將 OpenSpec 流程改造成 discuss → propose → apply → ingest → archive。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閱讀 alfredoperez/sdd：觀察狀態持久化、resume、checkpoint、living spec、drift 與 ADR 如何工程化。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閱讀 Mifkata：理解 Context Loss、精簡 Spec、Spec-Code Verify 與 Refactor 的個人實務。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最後讀騰訊雲文章：把 Constitution、OpenSpec 與 Superpowers 組成 Brownfield 導入閉環。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來源可信度與偏誤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來源</w:t>
            </w:r>
          </w:p>
        </w:tc>
        <w:tc>
          <w:tcPr>
            <w:tcW w:type="dxa" w:w="345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優勢</w:t>
            </w:r>
          </w:p>
        </w:tc>
        <w:tc>
          <w:tcPr>
            <w:tcW w:type="dxa" w:w="379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應注意的偏誤／限制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高見龍 SDD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中文脈絡清楚，能快速建立方法論與工具版圖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屬作者觀察與教學文章，不是正式標準或實證研究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Spectra 2.0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作者直接說明設計動機與實際流程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同時是產品介紹；功能已演進到後續版本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alfredoperez/sdd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可直接檢查原始碼、README、Changelog 與架構文件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專案社群仍小，且高度依賴 Claude Code Plugin 環境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Mifkata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呈現真實失敗、修正與個人日常工作方式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偏個人網站與前端元件情境，正式治理較少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騰訊雲文章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聚焦存量專案、Gate、TDD、人工介入與歸檔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頁面解析可見內容以概述與完整目錄為主，應回原站逐節核對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文件包清單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19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編號</w:t>
            </w:r>
          </w:p>
        </w:tc>
        <w:tc>
          <w:tcPr>
            <w:tcW w:type="dxa" w:w="345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文件</w:t>
            </w:r>
          </w:p>
        </w:tc>
        <w:tc>
          <w:tcPr>
            <w:tcW w:type="dxa" w:w="459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1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SRC-00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閱讀導覽與來源索引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決定閱讀順序與判斷來源定位</w:t>
            </w:r>
          </w:p>
        </w:tc>
      </w:tr>
      <w:tr>
        <w:tc>
          <w:tcPr>
            <w:tcW w:type="dxa" w:w="11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SRC-01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SDD 方法論解析</w:t>
            </w:r>
          </w:p>
        </w:tc>
        <w:tc>
          <w:tcPr>
            <w:tcW w:type="dxa" w:w="459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理解核心流程、EARS 與成熟度</w:t>
            </w:r>
          </w:p>
        </w:tc>
      </w:tr>
      <w:tr>
        <w:tc>
          <w:tcPr>
            <w:tcW w:type="dxa" w:w="11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SRC-02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Spectra 2.0 解析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理解工具工作流與功能設計</w:t>
            </w:r>
          </w:p>
        </w:tc>
      </w:tr>
      <w:tr>
        <w:tc>
          <w:tcPr>
            <w:tcW w:type="dxa" w:w="11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SRC-03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Alfredo Perez SDD Plugin 解析</w:t>
            </w:r>
          </w:p>
        </w:tc>
        <w:tc>
          <w:tcPr>
            <w:tcW w:type="dxa" w:w="459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研究狀態化 Agent Workflow</w:t>
            </w:r>
          </w:p>
        </w:tc>
      </w:tr>
      <w:tr>
        <w:tc>
          <w:tcPr>
            <w:tcW w:type="dxa" w:w="11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SRC-04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Mifkata 實戰工作法解析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研究 Context 持久化與 Spec Verify</w:t>
            </w:r>
          </w:p>
        </w:tc>
      </w:tr>
      <w:tr>
        <w:tc>
          <w:tcPr>
            <w:tcW w:type="dxa" w:w="11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SRC-05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騰訊雲 Brownfield 框架解析</w:t>
            </w:r>
          </w:p>
        </w:tc>
        <w:tc>
          <w:tcPr>
            <w:tcW w:type="dxa" w:w="459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研究存量系統治理與 TDD Gate</w:t>
            </w:r>
          </w:p>
        </w:tc>
      </w:tr>
      <w:tr>
        <w:tc>
          <w:tcPr>
            <w:tcW w:type="dxa" w:w="11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SRC-06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跨來源比較矩陣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比較共通點、衝突與成熟度</w:t>
            </w:r>
          </w:p>
        </w:tc>
      </w:tr>
      <w:tr>
        <w:tc>
          <w:tcPr>
            <w:tcW w:type="dxa" w:w="11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SRC-07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公司導入與 Starter Kit 映射</w:t>
            </w:r>
          </w:p>
        </w:tc>
        <w:tc>
          <w:tcPr>
            <w:tcW w:type="dxa" w:w="459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把來源概念映射到既有公司檔案結構</w:t>
            </w:r>
          </w:p>
        </w:tc>
      </w:tr>
      <w:tr>
        <w:tc>
          <w:tcPr>
            <w:tcW w:type="dxa" w:w="11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SRC-08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術語、命令與角色速查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培訓、會議與日常快速查詢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公司使用建議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將 SRC-01 與 SRC-06 用於主管與跨部門共識會議。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將 SRC-02、SRC-03、SRC-04 用於工程團隊工具評估與 PoC。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將 SRC-05 與 SRC-07 用於 Brownfield Pilot、內控與流程設計。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所有命令與功能在實際使用前，回到原始網站或 Repository 確認目前版本。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高見龍，〈SDD 規格驅動開發〉，2026-01-12。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https://kaochenlong.com/sdd-spec-driven-development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高見龍，〈Spectra 2.0〉，2026-03-02。</w:t>
      </w:r>
      <w:hyperlink r:id="rId12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https://kaochenlong.com/spectra-app-2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Alfredo Perez，〈alfredoperez/sdd〉，Repository；v1.0.0 於 2026-03-08，Changelog 最新記錄 v1.24.0（2026-05-23）。</w:t>
      </w:r>
      <w:hyperlink r:id="rId13">
        <w:r>
          <w:rPr>
            <w:rFonts w:ascii="Aptos" w:hAnsi="Aptos" w:eastAsia="Noto Sans CJK TC"/>
            <w:color w:val="2F75B5"/>
            <w:u w:val="single"/>
            <w:sz w:val="20"/>
          </w:rPr>
          <w:t>https://github.com/alfredoperez/sdd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Mifkata，〈Claude Code: Spec-Driven Development (SDD)〉，2026-01-08；更新 2026-02-22。</w:t>
      </w:r>
      <w:hyperlink r:id="rId14">
        <w:r>
          <w:rPr>
            <w:rFonts w:ascii="Aptos" w:hAnsi="Aptos" w:eastAsia="Noto Sans CJK TC"/>
            <w:color w:val="2F75B5"/>
            <w:u w:val="single"/>
            <w:sz w:val="20"/>
          </w:rPr>
          <w:t>https://mifkata.com/blog/2026/01/claude-code-spec-driven-development/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GimaCode／騰訊雲開發者社群，〈規格驅動開發（SDD）：如何用 Claude Code + OpenSpec + Superpowers 在歷史專案中落地〉，2026-05-18（頁面標示修改日期）。</w:t>
      </w:r>
      <w:hyperlink r:id="rId15">
        <w:r>
          <w:rPr>
            <w:rFonts w:ascii="Aptos" w:hAnsi="Aptos" w:eastAsia="Noto Sans CJK TC"/>
            <w:color w:val="2F75B5"/>
            <w:u w:val="single"/>
            <w:sz w:val="20"/>
          </w:rPr>
          <w:t>https://cloud.tencent.com/developer/article/2670128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aochenlong.com/sdd-spec-driven-development" TargetMode="External"/><Relationship Id="rId12" Type="http://schemas.openxmlformats.org/officeDocument/2006/relationships/hyperlink" Target="https://kaochenlong.com/spectra-app-2" TargetMode="External"/><Relationship Id="rId13" Type="http://schemas.openxmlformats.org/officeDocument/2006/relationships/hyperlink" Target="https://github.com/alfredoperez/sdd" TargetMode="External"/><Relationship Id="rId14" Type="http://schemas.openxmlformats.org/officeDocument/2006/relationships/hyperlink" Target="https://mifkata.com/blog/2026/01/claude-code-spec-driven-development/" TargetMode="External"/><Relationship Id="rId15" Type="http://schemas.openxmlformats.org/officeDocument/2006/relationships/hyperlink" Target="https://cloud.tencent.com/developer/article/2670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